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Bob Jones</w:t>
        <w:br/>
        <w:t>Software Developer</w:t>
        <w:br/>
        <w:t>Experience:</w:t>
        <w:br/>
        <w:t>- 3 years of software development in Java and Spring Boot.</w:t>
        <w:br/>
        <w:t>- Familiar with Python scripting.</w:t>
        <w:br/>
        <w:t>- Built simple REST APIs. No experience with LLMs or vector databases.</w:t>
        <w:br/>
        <w:t>Education:</w:t>
        <w:br/>
        <w:t>- BS in Computer Science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